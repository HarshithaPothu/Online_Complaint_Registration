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Documentation - Complaint Management System</w:t>
      </w:r>
    </w:p>
    <w:p>
      <w:r>
        <w:br/>
        <w:t>Authentication APIs</w:t>
        <w:br/>
        <w:br/>
        <w:t>POST /api/auth/register</w:t>
        <w:br/>
        <w:t>Request:</w:t>
        <w:br/>
        <w:t>{</w:t>
        <w:br/>
        <w:t xml:space="preserve">  "name": "John Doe",</w:t>
        <w:br/>
        <w:t xml:space="preserve">  "email": "john@example.com",</w:t>
        <w:br/>
        <w:t xml:space="preserve">  "password": "123456"</w:t>
        <w:br/>
        <w:t>}</w:t>
        <w:br/>
        <w:br/>
        <w:t>POST /api/auth/login</w:t>
        <w:br/>
        <w:t>Request:</w:t>
        <w:br/>
        <w:t>{</w:t>
        <w:br/>
        <w:t xml:space="preserve">  "email": "john@example.com",</w:t>
        <w:br/>
        <w:t xml:space="preserve">  "password": "123456"</w:t>
        <w:br/>
        <w:t>}</w:t>
        <w:br/>
        <w:br/>
        <w:t>Complaint APIs</w:t>
        <w:br/>
        <w:br/>
        <w:t>POST /api/complaints</w:t>
        <w:br/>
        <w:t>GET /api/complaints</w:t>
        <w:br/>
        <w:t>PUT /api/complaints/:id</w:t>
        <w:br/>
        <w:br/>
        <w:t>Feedback API</w:t>
        <w:br/>
        <w:br/>
        <w:t>POST /api/feedback</w:t>
        <w:br/>
        <w:br/>
        <w:t>Admin APIs</w:t>
        <w:br/>
        <w:br/>
        <w:t>GET /api/admin/users</w:t>
        <w:br/>
        <w:t>PUT /api/admin/assign</w:t>
        <w:br/>
        <w:t>GET /api/admin/stats</w:t>
        <w:br/>
        <w:br/>
        <w:t>Base URL:</w:t>
        <w:br/>
        <w:t>http://localhost:5000/api</w:t>
        <w:br/>
        <w:br/>
        <w:t>Notes:</w:t>
        <w:br/>
        <w:t>- Use JWT token in Authorization header for protected routes</w:t>
        <w:br/>
        <w:t>- Test APIs using Postman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